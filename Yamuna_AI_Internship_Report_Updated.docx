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🎓 Summer of AI Internship — Completion Report</w:t>
      </w:r>
    </w:p>
    <w:p>
      <w:r>
        <w:t>👩‍💻 Intern Name: Yamuna Dharavath</w:t>
      </w:r>
    </w:p>
    <w:p>
      <w:r>
        <w:t>📅 Date: 25 June 2025</w:t>
      </w:r>
    </w:p>
    <w:p>
      <w:r>
        <w:t>✅ Status: Completed all 6 courses</w:t>
      </w:r>
    </w:p>
    <w:p>
      <w:pPr>
        <w:pStyle w:val="Heading1"/>
      </w:pPr>
      <w:r>
        <w:t>📚 Completed Courses:</w:t>
      </w:r>
    </w:p>
    <w:p>
      <w:r>
        <w:t>1. ✅ Tech Stack &amp; Tools Setup</w:t>
      </w:r>
    </w:p>
    <w:p>
      <w:r>
        <w:t>2. ✅ Python Notebooks (Basic to Advanced)</w:t>
      </w:r>
    </w:p>
    <w:p>
      <w:r>
        <w:t>3. ✅ Python Modules</w:t>
      </w:r>
    </w:p>
    <w:p>
      <w:r>
        <w:t>4. ✅ Tokenization with Byte Pair Encoding</w:t>
      </w:r>
    </w:p>
    <w:p>
      <w:r>
        <w:t>5. ✅ Hugging Face Chatbot using GPT-2 &amp; Gradio</w:t>
      </w:r>
    </w:p>
    <w:p>
      <w:r>
        <w:t>6. ✅ Streamlit Application (GPT-2 Chatbot Web App)</w:t>
      </w:r>
    </w:p>
    <w:p>
      <w:pPr>
        <w:pStyle w:val="Heading1"/>
      </w:pPr>
      <w:r>
        <w:t>💬 Project 1: Hugging Face Chatbot</w:t>
      </w:r>
    </w:p>
    <w:p>
      <w:r>
        <w:t>- Developed using Hugging Face GPT-2 model and Gradio in Google Colab</w:t>
        <w:br/>
        <w:t>- The chatbot generates natural language text based on user input</w:t>
        <w:br/>
        <w:t>- Gradio interface was used for interactive testing and sharing</w:t>
      </w:r>
    </w:p>
    <w:p>
      <w:pPr>
        <w:pStyle w:val="Heading1"/>
      </w:pPr>
      <w:r>
        <w:t>💻 Project 2: Streamlit Chatbot Web App</w:t>
      </w:r>
    </w:p>
    <w:p>
      <w:r>
        <w:t>- Created a web app using Streamlit that runs a GPT-2 chatbot locally</w:t>
        <w:br/>
        <w:t>- User interface developed with Streamlit for interactive text input</w:t>
        <w:br/>
        <w:t>- Successfully executed using `streamlit run chatbot_app.py`</w:t>
        <w:br/>
        <w:t>- App runs on localhost and responds to user queries in real time</w:t>
      </w:r>
    </w:p>
    <w:p>
      <w:pPr>
        <w:pStyle w:val="Heading1"/>
      </w:pPr>
      <w:r>
        <w:t>📸 Attached Proof:</w:t>
      </w:r>
    </w:p>
    <w:p>
      <w:r>
        <w:t>✅ Screenshot of working Gradio chatbot</w:t>
      </w:r>
    </w:p>
    <w:p>
      <w:r>
        <w:t>✅ Screenshot of Google Colab code/output</w:t>
      </w:r>
    </w:p>
    <w:p>
      <w:r>
        <w:t>✅ Screenshot of Streamlit chatbot in browser</w:t>
      </w:r>
    </w:p>
    <w:p>
      <w:r>
        <w:t>✅ Screenshot of command prompt running Streamlit</w:t>
      </w:r>
    </w:p>
    <w:p>
      <w:r>
        <w:br/>
      </w:r>
    </w:p>
    <w:p>
      <w:r>
        <w:t>Signed,</w:t>
        <w:br/>
        <w:t>Yamuna Dharavath</w:t>
        <w:br/>
        <w:t>B.Tech CSE | Summer of AI Intern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